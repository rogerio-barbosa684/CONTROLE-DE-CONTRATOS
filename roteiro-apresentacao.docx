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D4FF"/>
          <w:sz w:val="44"/>
        </w:rPr>
        <w:t>Roteiro de Apresentacao</w:t>
        <w:br/>
      </w:r>
      <w:r>
        <w:rPr>
          <w:b/>
          <w:color w:val="7B2FF7"/>
          <w:sz w:val="32"/>
        </w:rPr>
        <w:t>Sistema de Controle de Contratos</w:t>
        <w:br/>
      </w:r>
      <w:r>
        <w:rPr>
          <w:color w:val="667788"/>
          <w:sz w:val="26"/>
        </w:rPr>
        <w:t>Reuniao com Diretoria</w:t>
      </w:r>
    </w:p>
    <w:p/>
    <w:p>
      <w:pPr>
        <w:jc w:val="center"/>
      </w:pPr>
      <w:r>
        <w:rPr>
          <w:color w:val="556677"/>
          <w:sz w:val="22"/>
        </w:rPr>
        <w:t>Duracao estimada: ~10 minutos  |  7 slides  |  ~1 minuto por slide</w:t>
      </w:r>
    </w:p>
    <w:p>
      <w:r>
        <w:rPr>
          <w:sz w:val="12"/>
        </w:rPr>
      </w:r>
    </w:p>
    <w:p>
      <w:r>
        <w:rPr>
          <w:sz w:val="12"/>
        </w:rPr>
      </w:r>
    </w:p>
    <w:p>
      <w:r>
        <w:rPr>
          <w:b/>
          <w:color w:val="00D4FF"/>
          <w:sz w:val="20"/>
        </w:rPr>
        <w:t>Slide 01</w:t>
      </w:r>
      <w:r>
        <w:rPr>
          <w:b/>
          <w:color w:val="FFFFFF"/>
          <w:sz w:val="28"/>
        </w:rPr>
        <w:t xml:space="preserve">  Abertura — O Problema</w:t>
      </w:r>
      <w:r>
        <w:rPr>
          <w:color w:val="556677"/>
          <w:sz w:val="20"/>
        </w:rPr>
        <w:t xml:space="preserve">  (1 min)</w:t>
      </w:r>
    </w:p>
    <w:p>
      <w:r>
        <w:rPr>
          <w:color w:val="C0D0E0"/>
          <w:sz w:val="21"/>
        </w:rPr>
        <w:t>Objetivo desta fala: Apresentar o prototipo funcional do sistema de controle de contratos desenvolvido internamente.</w:t>
        <w:br/>
        <w:br/>
        <w:t>Fala sugerida:</w:t>
        <w:br/>
        <w:t>"Bom dia a todos. Hoje quero apresentar um prototipo que desenvolvemos para resolver um problema que afeta diretamente nossa gestao financeira: o controle descentralizado de contratos e pagamentos.</w:t>
        <w:br/>
        <w:br/>
        <w:t>Atualmente, usamos planilhas e registros manuais que consomem tempo, geram retrabalho e aumentam o risco de atrasos. Desenvolvemos um sistema simples, funcional e que ja esta rodando."</w:t>
      </w:r>
    </w:p>
    <w:p>
      <w:r>
        <w:rPr>
          <w:b/>
          <w:color w:val="7B2FF7"/>
          <w:sz w:val="19"/>
        </w:rPr>
        <w:t>💡 Tom: Direto ao ponto. Mostre que voce entende o problema da empresa. Nao entre em detalhes tecnicos.</w:t>
      </w:r>
    </w:p>
    <w:p>
      <w:r>
        <w:rPr>
          <w:sz w:val="4"/>
        </w:rPr>
      </w:r>
    </w:p>
    <w:p>
      <w:r>
        <w:rPr>
          <w:b/>
          <w:color w:val="00D4FF"/>
          <w:sz w:val="20"/>
        </w:rPr>
        <w:t>Slide 02</w:t>
      </w:r>
      <w:r>
        <w:rPr>
          <w:b/>
          <w:color w:val="FFFFFF"/>
          <w:sz w:val="28"/>
        </w:rPr>
        <w:t xml:space="preserve">  O que o sistema faz</w:t>
      </w:r>
      <w:r>
        <w:rPr>
          <w:color w:val="556677"/>
          <w:sz w:val="20"/>
        </w:rPr>
        <w:t xml:space="preserve">  (1 min 30s)</w:t>
      </w:r>
    </w:p>
    <w:p>
      <w:r>
        <w:rPr>
          <w:color w:val="C0D0E0"/>
          <w:sz w:val="21"/>
        </w:rPr>
        <w:t>Fala sugerida:</w:t>
        <w:br/>
        <w:t>"O sistema centraliza tres pilares da gestao de contratos:</w:t>
        <w:br/>
        <w:br/>
        <w:t>Cadastro de contratos — dados completos do fornecedor/cliente, CNPJ/CPF, vigencia, valor e observacoes. Tudo em um so lugar.</w:t>
        <w:br/>
        <w:br/>
        <w:t>Parcelas e pagamentos — ao cadastrar um contrato, as parcelas sao geradas automaticamente. Damos baixa individualmente, com status claro: pendente, pago ou atrasado.</w:t>
        <w:br/>
        <w:br/>
        <w:t>Dashboard financeiro — visao geral do que esta ativo, vencido, pendente e o total a pagar. Com filtros por fornecedor, documento e data de vencimento."</w:t>
      </w:r>
    </w:p>
    <w:p>
      <w:r>
        <w:rPr>
          <w:b/>
          <w:color w:val="7B2FF7"/>
          <w:sz w:val="19"/>
        </w:rPr>
        <w:t>💡 Tom: Mostre valor de negocios. Enfatize que substitui planilhas e da visibilidade em tempo real.</w:t>
      </w:r>
    </w:p>
    <w:p>
      <w:r>
        <w:rPr>
          <w:sz w:val="4"/>
        </w:rPr>
      </w:r>
    </w:p>
    <w:p>
      <w:r>
        <w:rPr>
          <w:b/>
          <w:color w:val="00D4FF"/>
          <w:sz w:val="20"/>
        </w:rPr>
        <w:t>Slide 03</w:t>
      </w:r>
      <w:r>
        <w:rPr>
          <w:b/>
          <w:color w:val="FFFFFF"/>
          <w:sz w:val="28"/>
        </w:rPr>
        <w:t xml:space="preserve">  Funcionalidades principais</w:t>
      </w:r>
      <w:r>
        <w:rPr>
          <w:color w:val="556677"/>
          <w:sz w:val="20"/>
        </w:rPr>
        <w:t xml:space="preserve">  (1 min 30s)</w:t>
      </w:r>
    </w:p>
    <w:p>
      <w:r>
        <w:rPr>
          <w:color w:val="C0D0E0"/>
          <w:sz w:val="21"/>
        </w:rPr>
        <w:t>Fala sugerida:</w:t>
        <w:br/>
        <w:t>"Vou destacar o que considero os diferenciais deste prototipo:</w:t>
        <w:br/>
        <w:br/>
        <w:t>Busca inteligente — localiza contratos por fornecedor, CPF ou CNPJ. Sem perder tempo procurando.</w:t>
        <w:br/>
        <w:br/>
        <w:t>Upload de comprovantes — cada pagamento pode ter um comprovante anexado (PDF ou imagem). Isso e crucial para auditoria.</w:t>
        <w:br/>
        <w:br/>
        <w:t>Renegociacao de parcelas — quando um contrato e renegociado, as parcelas antigas sao preservadas e as novas sao geradas automaticamente.</w:t>
        <w:br/>
        <w:br/>
        <w:t>Modal de detalhes — ao clicar em qualquer contrato, ve todas as informacoes, parcelas, comprovantes e observacoes."</w:t>
      </w:r>
    </w:p>
    <w:p>
      <w:r>
        <w:rPr>
          <w:b/>
          <w:color w:val="7B2FF7"/>
          <w:sz w:val="19"/>
        </w:rPr>
        <w:t>💡 Dica: Se tiver um exemplo real de contrato da empresa, projete o modal de detalhes.</w:t>
      </w:r>
    </w:p>
    <w:p>
      <w:r>
        <w:rPr>
          <w:sz w:val="4"/>
        </w:rPr>
      </w:r>
    </w:p>
    <w:p>
      <w:r>
        <w:rPr>
          <w:b/>
          <w:color w:val="00D4FF"/>
          <w:sz w:val="20"/>
        </w:rPr>
        <w:t>Slide 04</w:t>
      </w:r>
      <w:r>
        <w:rPr>
          <w:b/>
          <w:color w:val="FFFFFF"/>
          <w:sz w:val="28"/>
        </w:rPr>
        <w:t xml:space="preserve">  Modelo de implementacao</w:t>
      </w:r>
      <w:r>
        <w:rPr>
          <w:color w:val="556677"/>
          <w:sz w:val="20"/>
        </w:rPr>
        <w:t xml:space="preserve">  (1 min 30s)</w:t>
      </w:r>
    </w:p>
    <w:p>
      <w:r>
        <w:rPr>
          <w:color w:val="C0D0E0"/>
          <w:sz w:val="21"/>
        </w:rPr>
        <w:t>Fala sugerida:</w:t>
        <w:br/>
        <w:t>"Desenvolvemos duas formas de usar o sistema, porque queriamos flexibilidade:</w:t>
        <w:br/>
        <w:br/>
        <w:t>Versao estatica (arquivo unico) — R$ 0 de infraestrutura. Basta abrir um arquivo HTML no navegador. Os dados ficam salvos localmente. Ideal para uso individual ou teste imediato. Nao precisa de servidor, internet nem instalacao.</w:t>
        <w:br/>
        <w:br/>
        <w:t>Versao servidor (Flask) — para uso corporativo. Instalada em um servidor com banco de dados SQLite, acesso via navegador, com autenticacao por usuario e senha. Escalavel para multiplos usuarios na mesma rede."</w:t>
      </w:r>
    </w:p>
    <w:p>
      <w:r>
        <w:rPr>
          <w:b/>
          <w:color w:val="7B2FF7"/>
          <w:sz w:val="19"/>
        </w:rPr>
        <w:t>💡 Tom: Diretoria se preocupa com custo e risco. Mostre que a versao estatica ja entrega valor com custo ZERO. A versao servidor e o passo seguinte.</w:t>
      </w:r>
    </w:p>
    <w:p>
      <w:r>
        <w:rPr>
          <w:sz w:val="4"/>
        </w:rPr>
      </w:r>
    </w:p>
    <w:p>
      <w:r>
        <w:rPr>
          <w:b/>
          <w:color w:val="00D4FF"/>
          <w:sz w:val="20"/>
        </w:rPr>
        <w:t>Slide 05</w:t>
      </w:r>
      <w:r>
        <w:rPr>
          <w:b/>
          <w:color w:val="FFFFFF"/>
          <w:sz w:val="28"/>
        </w:rPr>
        <w:t xml:space="preserve">  Dashboard — demonstracao</w:t>
      </w:r>
      <w:r>
        <w:rPr>
          <w:color w:val="556677"/>
          <w:sz w:val="20"/>
        </w:rPr>
        <w:t xml:space="preserve">  (1 min 30s)</w:t>
      </w:r>
    </w:p>
    <w:p>
      <w:r>
        <w:rPr>
          <w:color w:val="C0D0E0"/>
          <w:sz w:val="21"/>
        </w:rPr>
        <w:t>Fala sugerida:</w:t>
        <w:br/>
        <w:t>"Vou projetar o dashboard para voces verem na pratica.</w:t>
        <w:br/>
        <w:br/>
        <w:t>Aqui temos:</w:t>
        <w:br/>
        <w:t>Cards resumo — total de contratos, ativos, vencidos, pagamentos pendentes, em atraso e o valor total a pagar. Numeros que ajudam a tomar decisoes rapidas.</w:t>
        <w:br/>
        <w:br/>
        <w:t>Tabela de proximos vencimentos — mostra os 10 pagamentos mais urgentes. Cada linha tem o contrato, fornecedor, CNPJ/CPF, parcela, data e valor.</w:t>
        <w:br/>
        <w:br/>
        <w:t>E temos filtros na tela: digite o nome do fornecedor ou CNPJ e a lista ja filtra. Tambem da para filtrar por data de vencimento."</w:t>
      </w:r>
    </w:p>
    <w:p>
      <w:r>
        <w:rPr>
          <w:b/>
          <w:color w:val="7B2FF7"/>
          <w:sz w:val="19"/>
        </w:rPr>
        <w:t>💡 Dica: Abra o sistema ao vivo e mostre o dashboard. Filtre por algum fornecedor real para demonstrar a busca. Isso impressiona mais que slide.</w:t>
      </w:r>
    </w:p>
    <w:p>
      <w:r>
        <w:rPr>
          <w:sz w:val="4"/>
        </w:rPr>
      </w:r>
    </w:p>
    <w:p>
      <w:r>
        <w:rPr>
          <w:b/>
          <w:color w:val="00D4FF"/>
          <w:sz w:val="20"/>
        </w:rPr>
        <w:t>Slide 06</w:t>
      </w:r>
      <w:r>
        <w:rPr>
          <w:b/>
          <w:color w:val="FFFFFF"/>
          <w:sz w:val="28"/>
        </w:rPr>
        <w:t xml:space="preserve">  Beneficios para a empresa</w:t>
      </w:r>
      <w:r>
        <w:rPr>
          <w:color w:val="556677"/>
          <w:sz w:val="20"/>
        </w:rPr>
        <w:t xml:space="preserve">  (1 min 30s)</w:t>
      </w:r>
    </w:p>
    <w:p>
      <w:r>
        <w:rPr>
          <w:color w:val="C0D0E0"/>
          <w:sz w:val="21"/>
        </w:rPr>
        <w:t>Fala sugerida:</w:t>
        <w:br/>
        <w:t>"O que este sistema entrega de valor concreto:</w:t>
        <w:br/>
        <w:br/>
        <w:t>Reducao de tempo — o que levava minutos procurando em planilhas agora leva segundos com a busca integrada.</w:t>
        <w:br/>
        <w:br/>
        <w:t>Reducao de risco — pagamentos em atraso sao identificados imediatamente no dashboard. Acabou o "esqueci de pagar".</w:t>
        <w:br/>
        <w:br/>
        <w:t>Auditabilidade — todo pagamento tem comprovante anexado. Prestacao de contas simplificada.</w:t>
        <w:br/>
        <w:br/>
        <w:t>Sem dependencia externa — sistema desenvolvido internamente, sem custo de assinatura ou licenca. Total controle sobre os dados.</w:t>
        <w:br/>
        <w:br/>
        <w:t>Acessibilidade — funciona em qualquer computador com navegador, sem instalar nada."</w:t>
      </w:r>
    </w:p>
    <w:p>
      <w:r>
        <w:rPr>
          <w:b/>
          <w:color w:val="7B2FF7"/>
          <w:sz w:val="19"/>
        </w:rPr>
        <w:t>💡 Tom: Diretoria quer saber: economiza quanto? Reduz que risco? Tem custo de implantacao?</w:t>
      </w:r>
    </w:p>
    <w:p>
      <w:r>
        <w:rPr>
          <w:sz w:val="4"/>
        </w:rPr>
      </w:r>
    </w:p>
    <w:p>
      <w:r>
        <w:rPr>
          <w:b/>
          <w:color w:val="00D4FF"/>
          <w:sz w:val="20"/>
        </w:rPr>
        <w:t>Slide 07</w:t>
      </w:r>
      <w:r>
        <w:rPr>
          <w:b/>
          <w:color w:val="FFFFFF"/>
          <w:sz w:val="28"/>
        </w:rPr>
        <w:t xml:space="preserve">  Proximos passos e encerramento</w:t>
      </w:r>
      <w:r>
        <w:rPr>
          <w:color w:val="556677"/>
          <w:sz w:val="20"/>
        </w:rPr>
        <w:t xml:space="preserve">  (1 min 30s)</w:t>
      </w:r>
    </w:p>
    <w:p>
      <w:r>
        <w:rPr>
          <w:color w:val="C0D0E0"/>
          <w:sz w:val="21"/>
        </w:rPr>
        <w:t>Fala sugerida:</w:t>
        <w:br/>
        <w:t>"Para levar este prototipo a producao, sugiro os seguintes passos:</w:t>
        <w:br/>
        <w:br/>
        <w:t>Curto prazo (30 dias):</w:t>
        <w:br/>
        <w:t>— Validacao com usuario piloto (uma area da empresa usando o sistema)</w:t>
        <w:br/>
        <w:t>— Pequenos ajustes com base no feedback real</w:t>
        <w:br/>
        <w:t>— Definir se vamos de versao estatica ou servidor</w:t>
        <w:br/>
        <w:br/>
        <w:t>Medio prazo (60-90 dias):</w:t>
        <w:br/>
        <w:t>— Implantacao da versao servidor na rede interna</w:t>
        <w:br/>
        <w:t>— Backup automatico dos dados</w:t>
        <w:br/>
        <w:t>— Relatorios exportaveis (PDF/Excel)</w:t>
        <w:br/>
        <w:br/>
        <w:t>Gostaria de ouvir a opniao de voces e sugestoes para priorizar os proximos passos."</w:t>
      </w:r>
    </w:p>
    <w:p>
      <w:r>
        <w:rPr>
          <w:b/>
          <w:color w:val="7B2FF7"/>
          <w:sz w:val="19"/>
        </w:rPr>
        <w:t>💡 Tom: Abra para perguntas. Encerre com tom de colaboracao: o sistema existe, esta funcional, e agora precisa do direcionamento da diretoria.</w:t>
      </w:r>
    </w:p>
    <w:p>
      <w:r>
        <w:rPr>
          <w:sz w:val="4"/>
        </w:rPr>
      </w:r>
    </w:p>
    <w:p/>
    <w:p>
      <w:pPr>
        <w:jc w:val="center"/>
      </w:pPr>
      <w:r>
        <w:rPr>
          <w:b/>
          <w:color w:val="00D4FF"/>
          <w:sz w:val="28"/>
        </w:rPr>
        <w:t>Boa apresentacao!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